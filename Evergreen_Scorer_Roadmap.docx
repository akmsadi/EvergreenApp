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Evergreen Scorer Development Roadmap</w:t>
      </w:r>
    </w:p>
    <w:p>
      <w:r>
        <w:rPr>
          <w:b/>
        </w:rPr>
        <w:t>Current Progress</w:t>
      </w:r>
    </w:p>
    <w:p>
      <w:pPr>
        <w:pStyle w:val="ListBullet"/>
      </w:pPr>
      <w:r>
        <w:t>Created fresh Expo SDK 54 project (TypeScript).</w:t>
      </w:r>
    </w:p>
    <w:p>
      <w:pPr>
        <w:pStyle w:val="ListBullet"/>
      </w:pPr>
      <w:r>
        <w:t>Configured Expo Router.</w:t>
      </w:r>
    </w:p>
    <w:p>
      <w:pPr>
        <w:pStyle w:val="ListBullet"/>
      </w:pPr>
      <w:r>
        <w:t>Integrated React Native Paper and theme.</w:t>
      </w:r>
    </w:p>
    <w:p>
      <w:pPr>
        <w:pStyle w:val="ListBullet"/>
      </w:pPr>
      <w:r>
        <w:t>Created Login screen.</w:t>
      </w:r>
    </w:p>
    <w:p>
      <w:pPr>
        <w:pStyle w:val="ListBullet"/>
      </w:pPr>
      <w:r>
        <w:t>Created Dashboard with navigation cards.</w:t>
      </w:r>
    </w:p>
    <w:p>
      <w:pPr>
        <w:pStyle w:val="ListBullet"/>
      </w:pPr>
      <w:r>
        <w:t>Created bottom tab navigation.</w:t>
      </w:r>
    </w:p>
    <w:p>
      <w:pPr>
        <w:pStyle w:val="ListBullet"/>
      </w:pPr>
      <w:r>
        <w:t>Created New Match wizard screens (Match Type, Teams, Toss, Playing XI, Scoring placeholder).</w:t>
      </w:r>
    </w:p>
    <w:p>
      <w:pPr>
        <w:pStyle w:val="ListBullet"/>
      </w:pPr>
      <w:r>
        <w:t>Created Zustand matchStore.</w:t>
      </w:r>
    </w:p>
    <w:p>
      <w:pPr>
        <w:pStyle w:val="ListBullet"/>
      </w:pPr>
      <w:r>
        <w:t>Created Match types and state model.</w:t>
      </w:r>
    </w:p>
    <w:p>
      <w:pPr>
        <w:pStyle w:val="ListBullet"/>
      </w:pPr>
      <w:r>
        <w:t>Verified match format state flow.</w:t>
      </w:r>
    </w:p>
    <w:p>
      <w:pPr>
        <w:pStyle w:val="Heading2"/>
      </w:pPr>
      <w:r>
        <w:t>Recommended Project Structure</w:t>
      </w:r>
    </w:p>
    <w:p>
      <w:r>
        <w:t>app/</w:t>
        <w:br/>
        <w:t>components/</w:t>
        <w:br/>
        <w:t>features/</w:t>
        <w:br/>
        <w:t xml:space="preserve">  auth/</w:t>
        <w:br/>
        <w:t xml:space="preserve">  dashboard/</w:t>
        <w:br/>
        <w:t xml:space="preserve">  teams/</w:t>
        <w:br/>
        <w:t xml:space="preserve">  players/</w:t>
        <w:br/>
        <w:t xml:space="preserve">  matches/</w:t>
        <w:br/>
        <w:t xml:space="preserve">  scoring/</w:t>
        <w:br/>
        <w:t>stores/</w:t>
        <w:br/>
        <w:t>database/</w:t>
        <w:br/>
        <w:t>services/</w:t>
        <w:br/>
        <w:t>types/</w:t>
        <w:br/>
        <w:t>utils/</w:t>
        <w:br/>
        <w:t>theme/</w:t>
        <w:br/>
      </w:r>
    </w:p>
    <w:p>
      <w:pPr>
        <w:pStyle w:val="Heading2"/>
      </w:pPr>
      <w:r>
        <w:t>Next Development Phases</w:t>
      </w:r>
    </w:p>
    <w:p>
      <w:pPr>
        <w:pStyle w:val="ListNumber"/>
      </w:pPr>
      <w:r>
        <w:t>Team Management (CRUD)</w:t>
      </w:r>
    </w:p>
    <w:p>
      <w:pPr>
        <w:pStyle w:val="ListNumber"/>
      </w:pPr>
      <w:r>
        <w:t>Player Management (CRUD)</w:t>
      </w:r>
    </w:p>
    <w:p>
      <w:pPr>
        <w:pStyle w:val="ListNumber"/>
      </w:pPr>
      <w:r>
        <w:t>SQLite integration</w:t>
      </w:r>
    </w:p>
    <w:p>
      <w:pPr>
        <w:pStyle w:val="ListNumber"/>
      </w:pPr>
      <w:r>
        <w:t>Database migrations</w:t>
      </w:r>
    </w:p>
    <w:p>
      <w:pPr>
        <w:pStyle w:val="ListNumber"/>
      </w:pPr>
      <w:r>
        <w:t>Create Match setup</w:t>
      </w:r>
    </w:p>
    <w:p>
      <w:pPr>
        <w:pStyle w:val="ListNumber"/>
      </w:pPr>
      <w:r>
        <w:t>Toss and Playing XI</w:t>
      </w:r>
    </w:p>
    <w:p>
      <w:pPr>
        <w:pStyle w:val="ListNumber"/>
      </w:pPr>
      <w:r>
        <w:t>Live scoring engine</w:t>
      </w:r>
    </w:p>
    <w:p>
      <w:pPr>
        <w:pStyle w:val="ListNumber"/>
      </w:pPr>
      <w:r>
        <w:t>Extras (Wide, No Ball, Bye, Leg Bye)</w:t>
      </w:r>
    </w:p>
    <w:p>
      <w:pPr>
        <w:pStyle w:val="ListNumber"/>
      </w:pPr>
      <w:r>
        <w:t>Wickets and dismissal types</w:t>
      </w:r>
    </w:p>
    <w:p>
      <w:pPr>
        <w:pStyle w:val="ListNumber"/>
      </w:pPr>
      <w:r>
        <w:t>Strike rotation</w:t>
      </w:r>
    </w:p>
    <w:p>
      <w:pPr>
        <w:pStyle w:val="ListNumber"/>
      </w:pPr>
      <w:r>
        <w:t>Bowler rotation</w:t>
      </w:r>
    </w:p>
    <w:p>
      <w:pPr>
        <w:pStyle w:val="ListNumber"/>
      </w:pPr>
      <w:r>
        <w:t>Undo/Redo</w:t>
      </w:r>
    </w:p>
    <w:p>
      <w:pPr>
        <w:pStyle w:val="ListNumber"/>
      </w:pPr>
      <w:r>
        <w:t>Scorecard</w:t>
      </w:r>
    </w:p>
    <w:p>
      <w:pPr>
        <w:pStyle w:val="ListNumber"/>
      </w:pPr>
      <w:r>
        <w:t>Statistics</w:t>
      </w:r>
    </w:p>
    <w:p>
      <w:pPr>
        <w:pStyle w:val="ListNumber"/>
      </w:pPr>
      <w:r>
        <w:t>Offline persistence</w:t>
      </w:r>
    </w:p>
    <w:p>
      <w:pPr>
        <w:pStyle w:val="ListNumber"/>
      </w:pPr>
      <w:r>
        <w:t>Sync with CodeIgniter API</w:t>
      </w:r>
    </w:p>
    <w:p>
      <w:pPr>
        <w:pStyle w:val="ListNumber"/>
      </w:pPr>
      <w:r>
        <w:t>Settings &amp; Backup</w:t>
      </w:r>
    </w:p>
    <w:p>
      <w:pPr>
        <w:pStyle w:val="Heading2"/>
      </w:pPr>
      <w:r>
        <w:t>Scoring Engine Features</w:t>
      </w:r>
    </w:p>
    <w:p>
      <w:pPr>
        <w:pStyle w:val="ListBullet"/>
      </w:pPr>
      <w:r>
        <w:t>0,1,2,3,4,6 runs</w:t>
      </w:r>
    </w:p>
    <w:p>
      <w:pPr>
        <w:pStyle w:val="ListBullet"/>
      </w:pPr>
      <w:r>
        <w:t>Wide</w:t>
      </w:r>
    </w:p>
    <w:p>
      <w:pPr>
        <w:pStyle w:val="ListBullet"/>
      </w:pPr>
      <w:r>
        <w:t>No Ball</w:t>
      </w:r>
    </w:p>
    <w:p>
      <w:pPr>
        <w:pStyle w:val="ListBullet"/>
      </w:pPr>
      <w:r>
        <w:t>Bye</w:t>
      </w:r>
    </w:p>
    <w:p>
      <w:pPr>
        <w:pStyle w:val="ListBullet"/>
      </w:pPr>
      <w:r>
        <w:t>Leg Bye</w:t>
      </w:r>
    </w:p>
    <w:p>
      <w:pPr>
        <w:pStyle w:val="ListBullet"/>
      </w:pPr>
      <w:r>
        <w:t>Wicket</w:t>
      </w:r>
    </w:p>
    <w:p>
      <w:pPr>
        <w:pStyle w:val="ListBullet"/>
      </w:pPr>
      <w:r>
        <w:t>Retired Hurt</w:t>
      </w:r>
    </w:p>
    <w:p>
      <w:pPr>
        <w:pStyle w:val="ListBullet"/>
      </w:pPr>
      <w:r>
        <w:t>Over complete</w:t>
      </w:r>
    </w:p>
    <w:p>
      <w:pPr>
        <w:pStyle w:val="ListBullet"/>
      </w:pPr>
      <w:r>
        <w:t>New batsman</w:t>
      </w:r>
    </w:p>
    <w:p>
      <w:pPr>
        <w:pStyle w:val="ListBullet"/>
      </w:pPr>
      <w:r>
        <w:t>Change bowler</w:t>
      </w:r>
    </w:p>
    <w:p>
      <w:pPr>
        <w:pStyle w:val="ListBullet"/>
      </w:pPr>
      <w:r>
        <w:t>End innings</w:t>
      </w:r>
    </w:p>
    <w:p>
      <w:pPr>
        <w:pStyle w:val="ListBullet"/>
      </w:pPr>
      <w:r>
        <w:t>End match</w:t>
      </w:r>
    </w:p>
    <w:p>
      <w:pPr>
        <w:pStyle w:val="Heading2"/>
      </w:pPr>
      <w:r>
        <w:t>Planned Database Tables</w:t>
      </w:r>
    </w:p>
    <w:p>
      <w:pPr>
        <w:pStyle w:val="ListBullet"/>
      </w:pPr>
      <w:r>
        <w:t>teams</w:t>
      </w:r>
    </w:p>
    <w:p>
      <w:pPr>
        <w:pStyle w:val="ListBullet"/>
      </w:pPr>
      <w:r>
        <w:t>players</w:t>
      </w:r>
    </w:p>
    <w:p>
      <w:pPr>
        <w:pStyle w:val="ListBullet"/>
      </w:pPr>
      <w:r>
        <w:t>matches</w:t>
      </w:r>
    </w:p>
    <w:p>
      <w:pPr>
        <w:pStyle w:val="ListBullet"/>
      </w:pPr>
      <w:r>
        <w:t>innings</w:t>
      </w:r>
    </w:p>
    <w:p>
      <w:pPr>
        <w:pStyle w:val="ListBullet"/>
      </w:pPr>
      <w:r>
        <w:t>balls</w:t>
      </w:r>
    </w:p>
    <w:p>
      <w:pPr>
        <w:pStyle w:val="ListBullet"/>
      </w:pPr>
      <w:r>
        <w:t>partnerships</w:t>
      </w:r>
    </w:p>
    <w:p>
      <w:pPr>
        <w:pStyle w:val="ListBullet"/>
      </w:pPr>
      <w:r>
        <w:t>fall_of_wickets</w:t>
      </w:r>
    </w:p>
    <w:p>
      <w:pPr>
        <w:pStyle w:val="ListBullet"/>
      </w:pPr>
      <w:r>
        <w:t>settings</w:t>
      </w:r>
    </w:p>
    <w:p>
      <w:pPr>
        <w:pStyle w:val="ListBullet"/>
      </w:pPr>
      <w:r>
        <w:t>sync_queue</w:t>
      </w:r>
    </w:p>
    <w:p>
      <w:pPr>
        <w:pStyle w:val="Heading2"/>
      </w:pPr>
      <w:r>
        <w:t>Development Order</w:t>
      </w:r>
    </w:p>
    <w:p>
      <w:pPr>
        <w:pStyle w:val="ListNumber"/>
      </w:pPr>
      <w:r>
        <w:t>Foundation</w:t>
      </w:r>
    </w:p>
    <w:p>
      <w:pPr>
        <w:pStyle w:val="ListNumber"/>
      </w:pPr>
      <w:r>
        <w:t>Authentication</w:t>
      </w:r>
    </w:p>
    <w:p>
      <w:pPr>
        <w:pStyle w:val="ListNumber"/>
      </w:pPr>
      <w:r>
        <w:t>Dashboard</w:t>
      </w:r>
    </w:p>
    <w:p>
      <w:pPr>
        <w:pStyle w:val="ListNumber"/>
      </w:pPr>
      <w:r>
        <w:t>Teams</w:t>
      </w:r>
    </w:p>
    <w:p>
      <w:pPr>
        <w:pStyle w:val="ListNumber"/>
      </w:pPr>
      <w:r>
        <w:t>Players</w:t>
      </w:r>
    </w:p>
    <w:p>
      <w:pPr>
        <w:pStyle w:val="ListNumber"/>
      </w:pPr>
      <w:r>
        <w:t>SQLite</w:t>
      </w:r>
    </w:p>
    <w:p>
      <w:pPr>
        <w:pStyle w:val="ListNumber"/>
      </w:pPr>
      <w:r>
        <w:t>Match Setup</w:t>
      </w:r>
    </w:p>
    <w:p>
      <w:pPr>
        <w:pStyle w:val="ListNumber"/>
      </w:pPr>
      <w:r>
        <w:t>Scoring Engine</w:t>
      </w:r>
    </w:p>
    <w:p>
      <w:pPr>
        <w:pStyle w:val="ListNumber"/>
      </w:pPr>
      <w:r>
        <w:t>Reports</w:t>
      </w:r>
    </w:p>
    <w:p>
      <w:pPr>
        <w:pStyle w:val="ListNumber"/>
      </w:pPr>
      <w:r>
        <w:t>Synchronization</w:t>
      </w:r>
    </w:p>
    <w:p>
      <w:pPr>
        <w:pStyle w:val="ListNumber"/>
      </w:pPr>
      <w:r>
        <w:t>Polish &amp;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